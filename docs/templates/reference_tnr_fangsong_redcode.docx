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pandoc docx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FangSong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FangSong"/>
      <w:b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rPr>
      <w:rFonts w:ascii="Consolas" w:hAnsi="Consolas" w:cs="Consolas" w:eastAsia="FangSong"/>
      <w:color w:val="FF0000"/>
      <w:sz w:val="20"/>
    </w:rPr>
  </w:style>
  <w:style w:type="paragraph" w:customStyle="1" w:styleId="SourceCode">
    <w:name w:val="Source Code"/>
    <w:pPr>
      <w:spacing w:after="80" w:line="240" w:lineRule="auto"/>
    </w:pPr>
    <w:rPr>
      <w:rFonts w:ascii="Consolas" w:hAnsi="Consolas" w:cs="Consolas" w:eastAsia="FangSong"/>
      <w:color w:val="FF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